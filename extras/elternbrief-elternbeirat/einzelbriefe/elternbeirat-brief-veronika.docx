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Veronika,</w:t>
      </w:r>
    </w:p>
    <w:p>
      <w:r>
        <w:t>Sie wurden für das Kita-Jahr 2026/27 in den Elternbeirat der Kita Reischlestraße gewählt – dazu gratulieren wir Ihnen ganz herzlich!</w:t>
      </w:r>
    </w:p>
    <w:p>
      <w:r>
        <w:t>Wir freuen uns sehr, dass Sie diese Aufgabe übernehmen,</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Ihre Zeit und Ihr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treten Sie bei: WhatsApp öffnen, mit der Kamera den QR-Code scannen und dem Beitritt zustimmen. Bitte geben Sie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
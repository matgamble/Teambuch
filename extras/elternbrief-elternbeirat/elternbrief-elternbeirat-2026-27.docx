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706"/>
        <w:gridCol w:w="4706"/>
      </w:tblGrid>
      <w:tr>
        <w:tc>
          <w:tcPr>
            <w:tcW w:type="dxa" w:w="6236"/>
          </w:tcPr>
          <w:p>
            <w:r>
              <w:drawing>
                <wp:inline xmlns:a="http://schemas.openxmlformats.org/drawingml/2006/main" xmlns:pic="http://schemas.openxmlformats.org/drawingml/2006/picture">
                  <wp:extent cx="2317459" cy="86400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317459" cy="864000"/>
                          </a:xfrm>
                          <a:prstGeom prst="rect"/>
                        </pic:spPr>
                      </pic:pic>
                    </a:graphicData>
                  </a:graphic>
                </wp:inline>
              </w:drawing>
            </w:r>
          </w:p>
        </w:tc>
        <w:tc>
          <w:tcPr>
            <w:tcW w:type="dxa" w:w="3175"/>
          </w:tcPr>
          <w:p>
            <w:pPr>
              <w:jc w:val="right"/>
            </w:pPr>
            <w:r>
              <w:rPr>
                <w:sz w:val="20"/>
              </w:rPr>
              <w:t>Augsburg, im Oktober 2026</w:t>
            </w:r>
          </w:p>
        </w:tc>
      </w:tr>
    </w:tbl>
    <w:p>
      <w:pPr>
        <w:pBdr>
          <w:bottom w:val="single" w:sz="12" w:space="4" w:color="C9A85C"/>
        </w:pBdr>
      </w:pPr>
    </w:p>
    <w:p>
      <w:pPr>
        <w:spacing w:before="280" w:after="40"/>
      </w:pPr>
      <w:r>
        <w:rPr>
          <w:b/>
          <w:sz w:val="38"/>
        </w:rPr>
        <w:t>Der neue Elternbeirat ist gewählt – herzlichen Glückwunsch!</w:t>
      </w:r>
    </w:p>
    <w:p>
      <w:pPr>
        <w:spacing w:after="240"/>
      </w:pPr>
      <w:r>
        <w:rPr>
          <w:i/>
          <w:color w:val="8A6D2B"/>
        </w:rPr>
        <w:t>Elternbeirat der Kita Reischlestraße · Kita-Jahr 2026/27</w:t>
      </w:r>
    </w:p>
    <w:p>
      <w:r>
        <w:t>Liebe Eltern und Erziehungsberechtigte,</w:t>
      </w:r>
    </w:p>
    <w:p>
      <w:r>
        <w:t>die Wahl des Elternbeirats für das Kita-Jahr 2026/27 hat stattgefunden. Wir danken allen, die sich beteiligt haben – und ganz besonders denjenigen, die bereit waren zu kandidieren.</w:t>
      </w:r>
    </w:p>
    <w:p>
      <w:r>
        <w:rPr>
          <w:b/>
        </w:rPr>
        <w:t>Herzlichen Glückwunsch an den neu gewählten Elternbeirat!</w:t>
      </w:r>
      <w:r>
        <w:t xml:space="preserve"> Wir freuen uns sehr, dass Sie diese Aufgabe übernehmen, und auf eine vertrauensvolle, offene Zusammenarbeit. Der Elternbeirat ist die Stimme der Eltern in unserer Kita, ein wichtiges Bindeglied zwischen Familien, Team und Leitung und damit eine große Bereicherung für unser Haus.</w:t>
      </w:r>
    </w:p>
    <w:p>
      <w:r>
        <w:t>Alle anderen Familien laden wir herzlich ein, Anregungen, Fragen und Ideen künftig auch an den Elternbeirat heranzutragen. Gemeinsam gestalten wir das Kita-Jahr für unsere Kinder.</w:t>
      </w:r>
    </w:p>
    <w:p>
      <w:pPr>
        <w:spacing w:after="40"/>
      </w:pPr>
    </w:p>
    <w:tbl>
      <w:tblPr>
        <w:tblW w:type="auto" w:w="0"/>
        <w:jc w:val="center"/>
        <w:tblLayout w:type="fixed"/>
        <w:tblLook w:firstColumn="1" w:firstRow="1" w:lastColumn="0" w:lastRow="0" w:noHBand="0" w:noVBand="1" w:val="04A0"/>
        <w:tblLayout w:type="fixed"/>
      </w:tblPr>
      <w:tblGrid>
        <w:gridCol w:w="2835"/>
        <w:gridCol w:w="6576"/>
      </w:tblGrid>
      <w:tr>
        <w:tc>
          <w:tcPr>
            <w:tcW w:type="dxa" w:w="2835"/>
            <w:tcBorders>
              <w:top w:val="single" w:sz="16" w:color="12264A"/>
              <w:left w:val="single" w:sz="16" w:color="12264A"/>
              <w:bottom w:val="single" w:sz="16" w:color="12264A"/>
              <w:right w:val="single" w:sz="16" w:color="12264A"/>
            </w:tcBorders>
            <w:shd w:val="clear" w:fill="FAF6EA"/>
            <w:vAlign w:val="center"/>
          </w:tcPr>
          <w:p>
            <w:pPr>
              <w:jc w:val="center"/>
            </w:pPr>
            <w:r>
              <w:drawing>
                <wp:inline xmlns:a="http://schemas.openxmlformats.org/drawingml/2006/main" xmlns:pic="http://schemas.openxmlformats.org/drawingml/2006/picture">
                  <wp:extent cx="1512000" cy="1512000"/>
                  <wp:docPr id="2" name="Picture 2"/>
                  <wp:cNvGraphicFramePr>
                    <a:graphicFrameLocks noChangeAspect="1"/>
                  </wp:cNvGraphicFramePr>
                  <a:graphic>
                    <a:graphicData uri="http://schemas.openxmlformats.org/drawingml/2006/picture">
                      <pic:pic>
                        <pic:nvPicPr>
                          <pic:cNvPr id="0" name="qr-whatsapp-elternbeirat.png"/>
                          <pic:cNvPicPr/>
                        </pic:nvPicPr>
                        <pic:blipFill>
                          <a:blip r:embed="rId10"/>
                          <a:stretch>
                            <a:fillRect/>
                          </a:stretch>
                        </pic:blipFill>
                        <pic:spPr>
                          <a:xfrm>
                            <a:off x="0" y="0"/>
                            <a:ext cx="1512000" cy="1512000"/>
                          </a:xfrm>
                          <a:prstGeom prst="rect"/>
                        </pic:spPr>
                      </pic:pic>
                    </a:graphicData>
                  </a:graphic>
                </wp:inline>
              </w:drawing>
            </w:r>
          </w:p>
        </w:tc>
        <w:tc>
          <w:tcPr>
            <w:tcW w:type="dxa" w:w="6576"/>
            <w:tcBorders>
              <w:top w:val="single" w:sz="16" w:color="12264A"/>
              <w:left w:val="single" w:sz="16" w:color="12264A"/>
              <w:bottom w:val="single" w:sz="16" w:color="12264A"/>
              <w:right w:val="single" w:sz="16" w:color="12264A"/>
            </w:tcBorders>
            <w:shd w:val="clear" w:fill="FAF6EA"/>
            <w:vAlign w:val="center"/>
          </w:tcPr>
          <w:p>
            <w:r>
              <w:rPr>
                <w:b/>
                <w:sz w:val="24"/>
              </w:rPr>
              <w:t>Nur für Mitglieder des Elternbeirats: unsere WhatsApp-Gruppe</w:t>
            </w:r>
          </w:p>
          <w:p>
            <w:r>
              <w:rPr>
                <w:sz w:val="20"/>
              </w:rPr>
              <w:t xml:space="preserve">Zur einfachen Abstimmung von Terminen und für den kurzen Draht untereinander gibt es die Gruppe </w:t>
            </w:r>
            <w:r>
              <w:rPr>
                <w:b/>
                <w:sz w:val="20"/>
              </w:rPr>
              <w:t>„Elternbeirat KiTa Reischle 26/27“</w:t>
            </w:r>
            <w:r>
              <w:rPr>
                <w:sz w:val="20"/>
              </w:rPr>
              <w:t>.</w:t>
            </w:r>
          </w:p>
          <w:p>
            <w:r>
              <w:rPr>
                <w:sz w:val="20"/>
              </w:rPr>
              <w:t>So treten Sie bei: WhatsApp öffnen, mit der Kamera den QR-Code scannen und dem Beitritt zustimmen. Bitte geben Sie den Code nicht weiter, damit die Gruppe im Kreis des Elternbeirats bleibt.</w:t>
            </w:r>
          </w:p>
        </w:tc>
      </w:tr>
    </w:tbl>
    <w:p>
      <w:pPr>
        <w:spacing w:before="320"/>
      </w:pPr>
      <w:r>
        <w:t>Mit herzlichen Grüßen</w:t>
      </w:r>
    </w:p>
    <w:p>
      <w:pPr>
        <w:spacing w:after="0"/>
      </w:pPr>
    </w:p>
    <w:p>
      <w:pPr>
        <w:spacing w:after="0"/>
      </w:pPr>
    </w:p>
    <w:p>
      <w:pPr>
        <w:spacing w:after="0"/>
      </w:pPr>
      <w:r>
        <w:t>Matthias Stilwell</w:t>
      </w:r>
    </w:p>
    <w:p>
      <w:r>
        <w:t>Kita-Leitung</w:t>
      </w:r>
    </w:p>
    <w:sectPr w:rsidR="00FC693F" w:rsidRPr="0006063C" w:rsidSect="00034616">
      <w:footerReference w:type="default" r:id="rId11"/>
      <w:pgSz w:w="11906" w:h="16838"/>
      <w:pgMar w:top="794" w:right="1247" w:bottom="79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4" w:color="C9A85C"/>
      </w:pBdr>
    </w:pPr>
    <w:r>
      <w:rPr>
        <w:color w:val="5B6B85"/>
        <w:sz w:val="17"/>
      </w:rPr>
      <w:t>Kita Reischlestraße · Gemeinsam. Für Kinder. Mit Herz und Ideen.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Georgia" w:hAnsi="Georgia" w:eastAsia="Georgia"/>
      <w:color w:val="12264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